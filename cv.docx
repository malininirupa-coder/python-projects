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rup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|213412|1142</w:t>
      </w:r>
    </w:p>
    <w:p>
      <w:pPr>
        <w:pStyle w:val="Heading1"/>
      </w:pPr>
      <w:r>
        <w:t>about me</w:t>
      </w:r>
    </w:p>
    <w:p>
      <w:r>
        <w:t>1424</w:t>
      </w:r>
    </w:p>
    <w:p>
      <w:pPr>
        <w:pStyle w:val="Heading1"/>
      </w:pPr>
      <w:r>
        <w:t>Work Experience</w:t>
      </w:r>
    </w:p>
    <w:p>
      <w:r>
        <w:rPr>
          <w:b/>
        </w:rPr>
        <w:t>141</w:t>
      </w:r>
      <w:r>
        <w:rPr>
          <w:i/>
        </w:rPr>
        <w:t>-142</w:t>
        <w:br/>
      </w:r>
      <w:r>
        <w:t>ss</w:t>
      </w:r>
    </w:p>
    <w:p>
      <w:pPr>
        <w:pStyle w:val="Heading1"/>
      </w:pPr>
      <w:r>
        <w:t>Skills</w:t>
      </w:r>
    </w:p>
    <w:p>
      <w:pPr>
        <w:pStyle w:val="ListBullet"/>
      </w:pPr>
      <w:r>
        <w:t>skill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CV Created by Nirupa Malini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